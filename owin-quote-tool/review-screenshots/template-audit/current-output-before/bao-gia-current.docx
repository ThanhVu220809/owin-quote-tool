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2381"/>
        <w:gridCol w:w="13608"/>
      </w:tblGrid>
      <w:tr w:rsidR="00D26363" w:rsidRPr="0078719D" w14:paraId="7D464BB7" w14:textId="77777777">
        <w:trPr>
          <w:jc w:val="center"/>
        </w:trPr>
        <w:tc>
          <w:tcPr>
            <w:tcW w:w="2381" w:type="dxa"/>
            <w:tcBorders>
              <w:top w:val="nil"/>
              <w:left w:val="nil"/>
              <w:bottom w:val="nil"/>
              <w:right w:val="nil"/>
            </w:tcBorders>
            <w:tcMar>
              <w:top w:w="0" w:type="dxa"/>
              <w:left w:w="0" w:type="dxa"/>
              <w:bottom w:w="0" w:type="dxa"/>
              <w:right w:w="0" w:type="dxa"/>
            </w:tcMar>
            <w:vAlign w:val="center"/>
          </w:tcPr>
          <w:p w14:paraId="30FE4F8B" w14:textId="77777777" w:rsidR="00D26363" w:rsidRPr="0078719D" w:rsidRDefault="00000000">
            <w:pPr>
              <w:jc w:val="center"/>
              <w:rPr>
                <w:b/>
                <w:bCs/>
              </w:rPr>
            </w:pPr>
            <w:r w:rsidRPr="0078719D">
              <w:rPr>
                <w:b/>
                <w:bCs/>
                <w:noProof/>
              </w:rPr>
              <w:drawing>
                <wp:inline distT="0" distB="0" distL="0" distR="0" wp14:anchorId="5ED5925E" wp14:editId="425D035B">
                  <wp:extent cx="1116000" cy="928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16000" cy="928262"/>
                          </a:xfrm>
                          <a:prstGeom prst="rect">
                            <a:avLst/>
                          </a:prstGeom>
                        </pic:spPr>
                      </pic:pic>
                    </a:graphicData>
                  </a:graphic>
                </wp:inline>
              </w:drawing>
            </w:r>
          </w:p>
        </w:tc>
        <w:tc>
          <w:tcPr>
            <w:tcW w:w="13608" w:type="dxa"/>
            <w:tcBorders>
              <w:top w:val="nil"/>
              <w:left w:val="nil"/>
              <w:bottom w:val="nil"/>
              <w:right w:val="nil"/>
            </w:tcBorders>
            <w:tcMar>
              <w:top w:w="0" w:type="dxa"/>
              <w:left w:w="0" w:type="dxa"/>
              <w:bottom w:w="0" w:type="dxa"/>
              <w:right w:w="0" w:type="dxa"/>
            </w:tcMar>
            <w:vAlign w:val="center"/>
          </w:tcPr>
          <w:p w14:paraId="273E63BC" w14:textId="77777777" w:rsidR="00D26363" w:rsidRPr="0078719D" w:rsidRDefault="00000000">
            <w:pPr>
              <w:spacing w:after="0"/>
              <w:jc w:val="center"/>
              <w:rPr>
                <w:b/>
                <w:bCs/>
              </w:rPr>
            </w:pPr>
            <w:r w:rsidRPr="0078719D">
              <w:rPr>
                <w:b/>
                <w:bCs/>
                <w:sz w:val="28"/>
              </w:rPr>
              <w:t>CÔNG TY CỔ PHẦN THƯƠNG MẠI OWIN</w:t>
            </w:r>
          </w:p>
          <w:p w14:paraId="1F84EDC7" w14:textId="77777777" w:rsidR="00D26363" w:rsidRPr="0078719D" w:rsidRDefault="00000000">
            <w:pPr>
              <w:spacing w:after="0"/>
              <w:jc w:val="center"/>
              <w:rPr>
                <w:b/>
                <w:bCs/>
              </w:rPr>
            </w:pPr>
            <w:r w:rsidRPr="0078719D">
              <w:rPr>
                <w:b/>
                <w:bCs/>
                <w:sz w:val="28"/>
              </w:rPr>
              <w:t>HOÀNG ANH OWIN</w:t>
            </w:r>
          </w:p>
          <w:p w14:paraId="49A2B3E6" w14:textId="77777777" w:rsidR="00D26363" w:rsidRPr="0078719D" w:rsidRDefault="00000000">
            <w:pPr>
              <w:spacing w:after="0"/>
              <w:jc w:val="center"/>
              <w:rPr>
                <w:b/>
                <w:bCs/>
              </w:rPr>
            </w:pPr>
            <w:r w:rsidRPr="0078719D">
              <w:rPr>
                <w:b/>
                <w:bCs/>
                <w:sz w:val="20"/>
              </w:rPr>
              <w:t>Địa chỉ: Tiên Điền – Nghi Xuân – Hà Tĩnh</w:t>
            </w:r>
          </w:p>
          <w:p w14:paraId="01DC58C6" w14:textId="77777777" w:rsidR="00D26363" w:rsidRPr="0078719D" w:rsidRDefault="00000000">
            <w:pPr>
              <w:spacing w:after="0"/>
              <w:jc w:val="center"/>
              <w:rPr>
                <w:b/>
                <w:bCs/>
              </w:rPr>
            </w:pPr>
            <w:r w:rsidRPr="0078719D">
              <w:rPr>
                <w:b/>
                <w:bCs/>
                <w:sz w:val="20"/>
              </w:rPr>
              <w:t>Hotline: 0799040616</w:t>
            </w:r>
          </w:p>
        </w:tc>
      </w:tr>
    </w:tbl>
    <w:p w14:paraId="0CD396A2" w14:textId="77777777" w:rsidR="00D26363" w:rsidRPr="0078719D" w:rsidRDefault="00000000">
      <w:pPr>
        <w:spacing w:before="40" w:after="80"/>
        <w:jc w:val="center"/>
        <w:rPr>
          <w:b/>
          <w:bCs/>
        </w:rPr>
      </w:pPr>
      <w:r w:rsidRPr="0078719D">
        <w:rPr>
          <w:b/>
          <w:bCs/>
          <w:color w:val="FF0000"/>
          <w:sz w:val="30"/>
        </w:rPr>
        <w:t>BẢNG BÁO GIÁ CỬA NHÔM</w:t>
      </w:r>
    </w:p>
    <w:tbl>
      <w:tblPr>
        <w:tblW w:w="0" w:type="auto"/>
        <w:jc w:val="center"/>
        <w:tblLayout w:type="fixed"/>
        <w:tblLook w:val="04A0" w:firstRow="1" w:lastRow="0" w:firstColumn="1" w:lastColumn="0" w:noHBand="0" w:noVBand="1"/>
      </w:tblPr>
      <w:tblGrid>
        <w:gridCol w:w="9412"/>
        <w:gridCol w:w="6577"/>
      </w:tblGrid>
      <w:tr w:rsidR="00D26363" w:rsidRPr="0078719D" w14:paraId="0F29901F" w14:textId="77777777">
        <w:trPr>
          <w:jc w:val="center"/>
        </w:trPr>
        <w:tc>
          <w:tcPr>
            <w:tcW w:w="9412" w:type="dxa"/>
            <w:tcBorders>
              <w:top w:val="nil"/>
              <w:left w:val="nil"/>
              <w:bottom w:val="nil"/>
              <w:right w:val="nil"/>
            </w:tcBorders>
            <w:tcMar>
              <w:top w:w="0" w:type="dxa"/>
              <w:left w:w="0" w:type="dxa"/>
              <w:bottom w:w="0" w:type="dxa"/>
              <w:right w:w="0" w:type="dxa"/>
            </w:tcMar>
          </w:tcPr>
          <w:p w14:paraId="2C4685AB" w14:textId="77777777" w:rsidR="00D26363" w:rsidRPr="0078719D" w:rsidRDefault="00000000">
            <w:pPr>
              <w:spacing w:after="0"/>
              <w:rPr>
                <w:b/>
                <w:bCs/>
              </w:rPr>
            </w:pPr>
            <w:r w:rsidRPr="0078719D">
              <w:rPr>
                <w:b/>
                <w:bCs/>
                <w:sz w:val="20"/>
              </w:rPr>
              <w:t>Tên khách hàng: Anh Tú</w:t>
            </w:r>
          </w:p>
          <w:p w14:paraId="2882A92B" w14:textId="77777777" w:rsidR="00D26363" w:rsidRPr="0078719D" w:rsidRDefault="00000000">
            <w:pPr>
              <w:spacing w:after="0"/>
              <w:rPr>
                <w:b/>
                <w:bCs/>
              </w:rPr>
            </w:pPr>
            <w:r w:rsidRPr="0078719D">
              <w:rPr>
                <w:b/>
                <w:bCs/>
                <w:sz w:val="20"/>
              </w:rPr>
              <w:t>Địa chỉ: 12 Lê Lợi, Q1</w:t>
            </w:r>
          </w:p>
          <w:p w14:paraId="37A0AB5E" w14:textId="77777777" w:rsidR="00D26363" w:rsidRPr="0078719D" w:rsidRDefault="00000000">
            <w:pPr>
              <w:spacing w:after="0"/>
              <w:rPr>
                <w:b/>
                <w:bCs/>
              </w:rPr>
            </w:pPr>
            <w:r w:rsidRPr="0078719D">
              <w:rPr>
                <w:b/>
                <w:bCs/>
                <w:sz w:val="20"/>
              </w:rPr>
              <w:t>Số điện thoại: 0909123456</w:t>
            </w:r>
          </w:p>
        </w:tc>
        <w:tc>
          <w:tcPr>
            <w:tcW w:w="6577" w:type="dxa"/>
            <w:tcBorders>
              <w:top w:val="nil"/>
              <w:left w:val="nil"/>
              <w:bottom w:val="nil"/>
              <w:right w:val="nil"/>
            </w:tcBorders>
            <w:tcMar>
              <w:top w:w="0" w:type="dxa"/>
              <w:left w:w="0" w:type="dxa"/>
              <w:bottom w:w="0" w:type="dxa"/>
              <w:right w:w="0" w:type="dxa"/>
            </w:tcMar>
          </w:tcPr>
          <w:p w14:paraId="509C16F5" w14:textId="77777777" w:rsidR="00D26363" w:rsidRPr="0078719D" w:rsidRDefault="00000000">
            <w:pPr>
              <w:jc w:val="right"/>
              <w:rPr>
                <w:b/>
                <w:bCs/>
              </w:rPr>
            </w:pPr>
            <w:r w:rsidRPr="0078719D">
              <w:rPr>
                <w:b/>
                <w:bCs/>
                <w:i/>
                <w:sz w:val="20"/>
              </w:rPr>
              <w:t>Nghi Xuân, ngày 11, tháng 7, năm 2026</w:t>
            </w:r>
          </w:p>
        </w:tc>
      </w:tr>
    </w:tbl>
    <w:p w14:paraId="488AA3F1" w14:textId="77777777" w:rsidR="00D26363" w:rsidRPr="0078719D" w:rsidRDefault="00000000">
      <w:pPr>
        <w:spacing w:before="100" w:after="100"/>
        <w:rPr>
          <w:b/>
          <w:bCs/>
        </w:rPr>
      </w:pPr>
      <w:r w:rsidRPr="0078719D">
        <w:rPr>
          <w:b/>
          <w:bCs/>
          <w:sz w:val="20"/>
        </w:rPr>
        <w:t>Trân trọng cảm ơn Quý khách hàng đã quan tâm tới sản phẩm của chúng tôi. Chúng tôi xin gửi bản báo giá tốt nhất cho công trình của Quý Khách hàng, như sau:</w:t>
      </w:r>
    </w:p>
    <w:tbl>
      <w:tblPr>
        <w:tblW w:w="159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0"/>
        <w:gridCol w:w="700"/>
        <w:gridCol w:w="2800"/>
        <w:gridCol w:w="5800"/>
        <w:gridCol w:w="520"/>
        <w:gridCol w:w="700"/>
        <w:gridCol w:w="600"/>
        <w:gridCol w:w="450"/>
        <w:gridCol w:w="700"/>
        <w:gridCol w:w="1500"/>
        <w:gridCol w:w="1700"/>
      </w:tblGrid>
      <w:tr w:rsidR="00D26363" w:rsidRPr="0078719D" w14:paraId="323607D4" w14:textId="77777777">
        <w:trPr>
          <w:tblHeader/>
          <w:jc w:val="center"/>
        </w:trPr>
        <w:tc>
          <w:tcPr>
            <w:tcW w:w="450" w:type="dxa"/>
            <w:shd w:val="clear" w:color="auto" w:fill="0F2A3D"/>
            <w:tcMar>
              <w:top w:w="25" w:type="dxa"/>
              <w:left w:w="35" w:type="dxa"/>
              <w:bottom w:w="25" w:type="dxa"/>
              <w:right w:w="35" w:type="dxa"/>
            </w:tcMar>
            <w:vAlign w:val="center"/>
            <w:noWrap/>
          </w:tcPr>
          <w:p w14:paraId="09C0349D" w14:textId="77777777" w:rsidR="00D26363" w:rsidRPr="0078719D" w:rsidRDefault="00000000">
            <w:pPr>
              <w:spacing w:after="0" w:line="240" w:lineRule="auto"/>
              <w:jc w:val="center"/>
              <w:rPr>
                <w:b/>
                <w:bCs/>
              </w:rPr>
            </w:pPr>
            <w:r w:rsidRPr="0078719D">
              <w:rPr>
                <w:b/>
                <w:bCs/>
                <w:color w:val="FFFFFF"/>
                <w:sz w:val="17"/>
                <w:szCs w:val="17"/>
              </w:rPr>
              <w:t>STT</w:t>
            </w:r>
          </w:p>
        </w:tc>
        <w:tc>
          <w:tcPr>
            <w:tcW w:w="700" w:type="dxa"/>
            <w:shd w:val="clear" w:color="auto" w:fill="0F2A3D"/>
            <w:tcMar>
              <w:top w:w="25" w:type="dxa"/>
              <w:left w:w="35" w:type="dxa"/>
              <w:bottom w:w="25" w:type="dxa"/>
              <w:right w:w="35" w:type="dxa"/>
            </w:tcMar>
            <w:vAlign w:val="center"/>
            <w:noWrap/>
          </w:tcPr>
          <w:p w14:paraId="2DAF1944" w14:textId="77777777" w:rsidR="00D26363" w:rsidRPr="0078719D" w:rsidRDefault="00000000">
            <w:pPr>
              <w:spacing w:after="0" w:line="240" w:lineRule="auto"/>
              <w:jc w:val="center"/>
              <w:rPr>
                <w:b/>
                <w:bCs/>
              </w:rPr>
            </w:pPr>
            <w:r w:rsidRPr="0078719D">
              <w:rPr>
                <w:b/>
                <w:bCs/>
                <w:color w:val="FFFFFF"/>
                <w:sz w:val="17"/>
                <w:szCs w:val="17"/>
              </w:rPr>
              <w:t>Mã SP</w:t>
            </w:r>
          </w:p>
        </w:tc>
        <w:tc>
          <w:tcPr>
            <w:tcW w:w="2800" w:type="dxa"/>
            <w:shd w:val="clear" w:color="auto" w:fill="0F2A3D"/>
            <w:tcMar>
              <w:top w:w="25" w:type="dxa"/>
              <w:left w:w="35" w:type="dxa"/>
              <w:bottom w:w="25" w:type="dxa"/>
              <w:right w:w="35" w:type="dxa"/>
            </w:tcMar>
            <w:vAlign w:val="center"/>
            <w:noWrap/>
          </w:tcPr>
          <w:p w14:paraId="31692251" w14:textId="77777777" w:rsidR="00D26363" w:rsidRPr="0078719D" w:rsidRDefault="00000000">
            <w:pPr>
              <w:spacing w:after="0" w:line="240" w:lineRule="auto"/>
              <w:jc w:val="center"/>
              <w:rPr>
                <w:b/>
                <w:bCs/>
              </w:rPr>
            </w:pPr>
            <w:r w:rsidRPr="0078719D">
              <w:rPr>
                <w:b/>
                <w:bCs/>
                <w:color w:val="FFFFFF"/>
                <w:sz w:val="17"/>
                <w:szCs w:val="17"/>
              </w:rPr>
              <w:t>Hình ảnh minh họa</w:t>
            </w:r>
          </w:p>
        </w:tc>
        <w:tc>
          <w:tcPr>
            <w:tcW w:w="5800" w:type="dxa"/>
            <w:shd w:val="clear" w:color="auto" w:fill="0F2A3D"/>
            <w:tcMar>
              <w:top w:w="25" w:type="dxa"/>
              <w:left w:w="35" w:type="dxa"/>
              <w:bottom w:w="25" w:type="dxa"/>
              <w:right w:w="35" w:type="dxa"/>
            </w:tcMar>
            <w:vAlign w:val="center"/>
            <w:noWrap/>
          </w:tcPr>
          <w:p w14:paraId="29564462" w14:textId="77777777" w:rsidR="00D26363" w:rsidRPr="0078719D" w:rsidRDefault="00000000">
            <w:pPr>
              <w:spacing w:after="0" w:line="240" w:lineRule="auto"/>
              <w:jc w:val="center"/>
              <w:rPr>
                <w:b/>
                <w:bCs/>
              </w:rPr>
            </w:pPr>
            <w:r w:rsidRPr="0078719D">
              <w:rPr>
                <w:b/>
                <w:bCs/>
                <w:color w:val="FFFFFF"/>
                <w:sz w:val="17"/>
                <w:szCs w:val="17"/>
              </w:rPr>
              <w:t>Mô tả chi tiết</w:t>
            </w:r>
          </w:p>
        </w:tc>
        <w:tc>
          <w:tcPr>
            <w:tcW w:w="520" w:type="dxa"/>
            <w:shd w:val="clear" w:color="auto" w:fill="0F2A3D"/>
            <w:tcMar>
              <w:top w:w="25" w:type="dxa"/>
              <w:left w:w="35" w:type="dxa"/>
              <w:bottom w:w="25" w:type="dxa"/>
              <w:right w:w="35" w:type="dxa"/>
            </w:tcMar>
            <w:vAlign w:val="center"/>
            <w:noWrap/>
          </w:tcPr>
          <w:p w14:paraId="6D8A3DF6" w14:textId="77777777" w:rsidR="00D26363" w:rsidRPr="0078719D" w:rsidRDefault="00000000">
            <w:pPr>
              <w:spacing w:after="0" w:line="240" w:lineRule="auto"/>
              <w:jc w:val="center"/>
              <w:rPr>
                <w:b/>
                <w:bCs/>
              </w:rPr>
            </w:pPr>
            <w:r w:rsidRPr="0078719D">
              <w:rPr>
                <w:b/>
                <w:bCs/>
                <w:color w:val="FFFFFF"/>
                <w:sz w:val="17"/>
                <w:szCs w:val="17"/>
              </w:rPr>
              <w:t>DV</w:t>
            </w:r>
          </w:p>
        </w:tc>
        <w:tc>
          <w:tcPr>
            <w:tcW w:w="700" w:type="dxa"/>
            <w:shd w:val="clear" w:color="auto" w:fill="0F2A3D"/>
            <w:tcMar>
              <w:top w:w="25" w:type="dxa"/>
              <w:left w:w="35" w:type="dxa"/>
              <w:bottom w:w="25" w:type="dxa"/>
              <w:right w:w="35" w:type="dxa"/>
            </w:tcMar>
            <w:vAlign w:val="center"/>
            <w:noWrap/>
          </w:tcPr>
          <w:p w14:paraId="6B7808D1" w14:textId="77777777" w:rsidR="00D26363" w:rsidRPr="0078719D" w:rsidRDefault="00000000">
            <w:pPr>
              <w:spacing w:after="0" w:line="240" w:lineRule="auto"/>
              <w:jc w:val="center"/>
              <w:rPr>
                <w:b/>
                <w:bCs/>
              </w:rPr>
            </w:pPr>
            <w:r w:rsidRPr="0078719D">
              <w:rPr>
                <w:b/>
                <w:bCs/>
                <w:color w:val="FFFFFF"/>
                <w:sz w:val="17"/>
                <w:szCs w:val="17"/>
              </w:rPr>
              <w:t>Rộng</w:t>
            </w:r>
          </w:p>
        </w:tc>
        <w:tc>
          <w:tcPr>
            <w:tcW w:w="600" w:type="dxa"/>
            <w:shd w:val="clear" w:color="auto" w:fill="0F2A3D"/>
            <w:tcMar>
              <w:top w:w="25" w:type="dxa"/>
              <w:left w:w="35" w:type="dxa"/>
              <w:bottom w:w="25" w:type="dxa"/>
              <w:right w:w="35" w:type="dxa"/>
            </w:tcMar>
            <w:vAlign w:val="center"/>
            <w:noWrap/>
          </w:tcPr>
          <w:p w14:paraId="76F71CE7" w14:textId="77777777" w:rsidR="00D26363" w:rsidRPr="0078719D" w:rsidRDefault="00000000">
            <w:pPr>
              <w:spacing w:after="0" w:line="240" w:lineRule="auto"/>
              <w:jc w:val="center"/>
              <w:rPr>
                <w:b/>
                <w:bCs/>
              </w:rPr>
            </w:pPr>
            <w:r w:rsidRPr="0078719D">
              <w:rPr>
                <w:b/>
                <w:bCs/>
                <w:color w:val="FFFFFF"/>
                <w:sz w:val="17"/>
                <w:szCs w:val="17"/>
              </w:rPr>
              <w:t>Cao</w:t>
            </w:r>
          </w:p>
        </w:tc>
        <w:tc>
          <w:tcPr>
            <w:tcW w:w="450" w:type="dxa"/>
            <w:shd w:val="clear" w:color="auto" w:fill="0F2A3D"/>
            <w:tcMar>
              <w:top w:w="25" w:type="dxa"/>
              <w:left w:w="35" w:type="dxa"/>
              <w:bottom w:w="25" w:type="dxa"/>
              <w:right w:w="35" w:type="dxa"/>
            </w:tcMar>
            <w:vAlign w:val="center"/>
            <w:noWrap/>
          </w:tcPr>
          <w:p w14:paraId="011CC82D" w14:textId="77777777" w:rsidR="00D26363" w:rsidRPr="0078719D" w:rsidRDefault="00000000">
            <w:pPr>
              <w:spacing w:after="0" w:line="240" w:lineRule="auto"/>
              <w:jc w:val="center"/>
              <w:rPr>
                <w:b/>
                <w:bCs/>
              </w:rPr>
            </w:pPr>
            <w:r w:rsidRPr="0078719D">
              <w:rPr>
                <w:b/>
                <w:bCs/>
                <w:color w:val="FFFFFF"/>
                <w:sz w:val="17"/>
                <w:szCs w:val="17"/>
              </w:rPr>
              <w:t>SL</w:t>
            </w:r>
          </w:p>
        </w:tc>
        <w:tc>
          <w:tcPr>
            <w:tcW w:w="700" w:type="dxa"/>
            <w:shd w:val="clear" w:color="auto" w:fill="0F2A3D"/>
            <w:tcMar>
              <w:top w:w="25" w:type="dxa"/>
              <w:left w:w="35" w:type="dxa"/>
              <w:bottom w:w="25" w:type="dxa"/>
              <w:right w:w="35" w:type="dxa"/>
            </w:tcMar>
            <w:vAlign w:val="center"/>
            <w:noWrap/>
          </w:tcPr>
          <w:p w14:paraId="48381C5F" w14:textId="77777777" w:rsidR="00D26363" w:rsidRPr="0078719D" w:rsidRDefault="00000000">
            <w:pPr>
              <w:spacing w:after="0" w:line="240" w:lineRule="auto"/>
              <w:jc w:val="center"/>
              <w:rPr>
                <w:b/>
                <w:bCs/>
              </w:rPr>
            </w:pPr>
            <w:r w:rsidRPr="0078719D">
              <w:rPr>
                <w:b/>
                <w:bCs/>
                <w:color w:val="FFFFFF"/>
                <w:sz w:val="17"/>
                <w:szCs w:val="17"/>
              </w:rPr>
              <w:t>KL</w:t>
            </w:r>
          </w:p>
        </w:tc>
        <w:tc>
          <w:tcPr>
            <w:tcW w:w="1500" w:type="dxa"/>
            <w:shd w:val="clear" w:color="auto" w:fill="0F2A3D"/>
            <w:tcMar>
              <w:top w:w="25" w:type="dxa"/>
              <w:left w:w="35" w:type="dxa"/>
              <w:bottom w:w="25" w:type="dxa"/>
              <w:right w:w="35" w:type="dxa"/>
            </w:tcMar>
            <w:vAlign w:val="center"/>
            <w:noWrap/>
          </w:tcPr>
          <w:p w14:paraId="2BA540EE" w14:textId="77777777" w:rsidR="00D26363" w:rsidRPr="0078719D" w:rsidRDefault="00000000">
            <w:pPr>
              <w:spacing w:after="0" w:line="240" w:lineRule="auto"/>
              <w:jc w:val="center"/>
              <w:rPr>
                <w:b/>
                <w:bCs/>
              </w:rPr>
            </w:pPr>
            <w:r w:rsidRPr="0078719D">
              <w:rPr>
                <w:b/>
                <w:bCs/>
                <w:color w:val="FFFFFF"/>
                <w:sz w:val="17"/>
                <w:szCs w:val="17"/>
              </w:rPr>
              <w:t>Đơn giá</w:t>
            </w:r>
          </w:p>
        </w:tc>
        <w:tc>
          <w:tcPr>
            <w:tcW w:w="1700" w:type="dxa"/>
            <w:shd w:val="clear" w:color="auto" w:fill="0F2A3D"/>
            <w:tcMar>
              <w:top w:w="25" w:type="dxa"/>
              <w:left w:w="35" w:type="dxa"/>
              <w:bottom w:w="25" w:type="dxa"/>
              <w:right w:w="35" w:type="dxa"/>
            </w:tcMar>
            <w:vAlign w:val="center"/>
            <w:noWrap/>
          </w:tcPr>
          <w:p w14:paraId="7DB8B649" w14:textId="77777777" w:rsidR="00D26363" w:rsidRPr="0078719D" w:rsidRDefault="00000000">
            <w:pPr>
              <w:spacing w:after="0" w:line="240" w:lineRule="auto"/>
              <w:jc w:val="center"/>
              <w:rPr>
                <w:b/>
                <w:bCs/>
              </w:rPr>
            </w:pPr>
            <w:r w:rsidRPr="0078719D">
              <w:rPr>
                <w:b/>
                <w:bCs/>
                <w:color w:val="FFFFFF"/>
                <w:sz w:val="17"/>
                <w:szCs w:val="17"/>
              </w:rPr>
              <w:t>Thành tiền</w:t>
            </w:r>
          </w:p>
        </w:tc>
      </w:tr>
      <w:tr w:rsidR="00D26363" w:rsidRPr="0078719D" w14:paraId="22E0830F" w14:textId="77777777">
        <w:trPr>
          <w:cantSplit/>
          <w:jc w:val="center"/>
        </w:trPr>
        <w:tc>
          <w:tcPr>
            <w:tcW w:w="14765" w:type="dxa"/>
            <w:gridSpan w:val="11"/>
            <w:shd w:val="clear" w:color="auto" w:fill="D9E2F3"/>
            <w:tcMar>
              <w:top w:w="25" w:type="dxa"/>
              <w:left w:w="35" w:type="dxa"/>
              <w:bottom w:w="25" w:type="dxa"/>
              <w:right w:w="35" w:type="dxa"/>
            </w:tcMar>
            <w:vAlign w:val="center"/>
          </w:tcPr>
          <w:p w14:paraId="5DD72CDA" w14:textId="77777777" w:rsidR="00D26363" w:rsidRPr="0078719D" w:rsidRDefault="00000000">
            <w:pPr>
              <w:spacing w:after="0" w:line="240" w:lineRule="auto"/>
              <w:rPr>
                <w:b/>
                <w:bCs/>
              </w:rPr>
            </w:pPr>
            <w:r w:rsidRPr="0078719D">
              <w:rPr>
                <w:b/>
                <w:bCs/>
                <w:sz w:val="20"/>
                <w:szCs w:val="20"/>
              </w:rPr>
              <w:t>Cửa Sổ</w:t>
            </w:r>
          </w:p>
        </w:tc>
      </w:tr>
      <w:tr w:rsidR="00D26363" w:rsidRPr="0078719D" w14:paraId="34A97BFE" w14:textId="77777777">
        <w:trPr>
          <w:cantSplit/>
          <w:jc w:val="center"/>
        </w:trPr>
        <w:tc>
          <w:tcPr>
            <w:tcW w:w="450" w:type="dxa"/>
            <w:tcMar>
              <w:top w:w="25" w:type="dxa"/>
              <w:left w:w="35" w:type="dxa"/>
              <w:bottom w:w="25" w:type="dxa"/>
              <w:right w:w="35" w:type="dxa"/>
            </w:tcMar>
            <w:vAlign w:val="center"/>
            <w:vMerge w:val="restart"/>
          </w:tcPr>
          <w:p w14:paraId="1A10A474" w14:textId="77777777" w:rsidR="00D26363" w:rsidRPr="0078719D" w:rsidRDefault="00000000">
            <w:pPr>
              <w:spacing w:after="0" w:line="240" w:lineRule="auto"/>
              <w:jc w:val="center"/>
              <w:rPr>
                <w:b/>
                <w:bCs/>
              </w:rPr>
              <w:keepNext/>
            </w:pPr>
            <w:r w:rsidRPr="0078719D">
              <w:rPr>
                <w:b/>
                <w:bCs/>
                <w:sz w:val="20"/>
                <w:szCs w:val="20"/>
              </w:rPr>
              <w:t>1</w:t>
            </w:r>
          </w:p>
        </w:tc>
        <w:tc>
          <w:tcPr>
            <w:tcW w:w="700" w:type="dxa"/>
            <w:tcMar>
              <w:top w:w="25" w:type="dxa"/>
              <w:left w:w="35" w:type="dxa"/>
              <w:bottom w:w="25" w:type="dxa"/>
              <w:right w:w="35" w:type="dxa"/>
            </w:tcMar>
            <w:vAlign w:val="center"/>
            <w:vMerge w:val="restart"/>
          </w:tcPr>
          <w:p w14:paraId="0B81ACFE" w14:textId="77777777" w:rsidR="00D26363" w:rsidRPr="0078719D" w:rsidRDefault="00000000">
            <w:pPr>
              <w:spacing w:after="0" w:line="240" w:lineRule="auto"/>
              <w:jc w:val="center"/>
              <w:rPr>
                <w:b/>
                <w:bCs/>
              </w:rPr>
              <w:keepNext/>
            </w:pPr>
            <w:r w:rsidRPr="0078719D">
              <w:rPr>
                <w:b/>
                <w:bCs/>
                <w:sz w:val="20"/>
                <w:szCs w:val="20"/>
              </w:rPr>
              <w:t>S1</w:t>
            </w:r>
          </w:p>
        </w:tc>
        <w:tc>
          <w:tcPr>
            <w:tcW w:w="2800" w:type="dxa"/>
            <w:tcMar>
              <w:top w:w="25" w:type="dxa"/>
              <w:left w:w="35" w:type="dxa"/>
              <w:bottom w:w="25" w:type="dxa"/>
              <w:right w:w="35" w:type="dxa"/>
            </w:tcMar>
            <w:vAlign w:val="center"/>
            <w:vMerge w:val="restart"/>
          </w:tcPr>
          <w:p w14:paraId="08D63E41" w14:textId="77777777" w:rsidR="00D26363" w:rsidRPr="0078719D" w:rsidRDefault="00000000">
            <w:pPr>
              <w:spacing w:after="0" w:line="240" w:lineRule="auto"/>
              <w:jc w:val="center"/>
              <w:rPr>
                <w:b/>
                <w:bCs/>
              </w:rPr>
              <w:keepNext/>
            </w:pPr>
            <w:r w:rsidRPr="0078719D">
              <w:rPr>
                <w:b/>
                <w:bCs/>
                <w:sz w:val="20"/>
                <w:szCs w:val="20"/>
              </w:rPr>
              <w:t/>
            </w:r>
          </w:p>
        </w:tc>
        <w:tc>
          <w:tcPr>
            <w:tcW w:w="5800" w:type="dxa"/>
            <w:tcMar>
              <w:top w:w="25" w:type="dxa"/>
              <w:left w:w="35" w:type="dxa"/>
              <w:bottom w:w="25" w:type="dxa"/>
              <w:right w:w="35" w:type="dxa"/>
            </w:tcMar>
            <w:vAlign w:val="center"/>
          </w:tcPr>
          <w:p w14:paraId="1E1EFD03" w14:textId="77777777" w:rsidR="00D26363" w:rsidRPr="0078719D" w:rsidRDefault="00000000">
            <w:pPr>
              <w:spacing w:after="0" w:line="240" w:lineRule="auto"/>
              <w:rPr>
                <w:b/>
                <w:bCs/>
              </w:rPr>
              <w:keepNext/>
            </w:pPr>
            <w:r w:rsidRPr="0078719D">
              <w:rPr>
                <w:b/>
                <w:bCs/>
                <w:sz w:val="20"/>
                <w:szCs w:val="20"/>
              </w:rPr>
              <w:t xml:space="preserve">Cửa sổ mở quay 1 cánh</w:t>
              <w:br/>
              <w:t xml:space="preserve">- Loại Kính: Kính cường lực 8mm</w:t>
              <w:br/>
              <w:t xml:space="preserve">- Song Nhôm Bảo Vệ</w:t>
            </w:r>
          </w:p>
        </w:tc>
        <w:tc>
          <w:tcPr>
            <w:tcW w:w="520" w:type="dxa"/>
            <w:tcMar>
              <w:top w:w="25" w:type="dxa"/>
              <w:left w:w="35" w:type="dxa"/>
              <w:bottom w:w="25" w:type="dxa"/>
              <w:right w:w="35" w:type="dxa"/>
            </w:tcMar>
            <w:vAlign w:val="center"/>
          </w:tcPr>
          <w:p w14:paraId="25DD14D0" w14:textId="77777777" w:rsidR="00D26363" w:rsidRPr="0078719D" w:rsidRDefault="00000000">
            <w:pPr>
              <w:spacing w:after="0" w:line="240" w:lineRule="auto"/>
              <w:jc w:val="center"/>
              <w:rPr>
                <w:b/>
                <w:bCs/>
              </w:rPr>
              <w:keepNext/>
            </w:pPr>
            <w:r w:rsidRPr="0078719D">
              <w:rPr>
                <w:b/>
                <w:bCs/>
                <w:sz w:val="20"/>
                <w:szCs w:val="20"/>
              </w:rPr>
              <w:t>m²</w:t>
            </w:r>
          </w:p>
        </w:tc>
        <w:tc>
          <w:tcPr>
            <w:tcW w:w="700" w:type="dxa"/>
            <w:tcMar>
              <w:top w:w="25" w:type="dxa"/>
              <w:left w:w="35" w:type="dxa"/>
              <w:bottom w:w="25" w:type="dxa"/>
              <w:right w:w="35" w:type="dxa"/>
            </w:tcMar>
            <w:vAlign w:val="center"/>
          </w:tcPr>
          <w:p w14:paraId="2D74364C" w14:textId="77777777" w:rsidR="00D26363" w:rsidRPr="0078719D" w:rsidRDefault="00000000">
            <w:pPr>
              <w:spacing w:after="0" w:line="240" w:lineRule="auto"/>
              <w:jc w:val="center"/>
              <w:rPr>
                <w:b/>
                <w:bCs/>
              </w:rPr>
              <w:keepNext/>
            </w:pPr>
            <w:r w:rsidRPr="0078719D">
              <w:rPr>
                <w:b/>
                <w:bCs/>
                <w:sz w:val="20"/>
                <w:szCs w:val="20"/>
              </w:rPr>
              <w:t>1,196</w:t>
            </w:r>
          </w:p>
        </w:tc>
        <w:tc>
          <w:tcPr>
            <w:tcW w:w="600" w:type="dxa"/>
            <w:tcMar>
              <w:top w:w="25" w:type="dxa"/>
              <w:left w:w="35" w:type="dxa"/>
              <w:bottom w:w="25" w:type="dxa"/>
              <w:right w:w="35" w:type="dxa"/>
            </w:tcMar>
            <w:vAlign w:val="center"/>
          </w:tcPr>
          <w:p w14:paraId="5E53C711" w14:textId="77777777" w:rsidR="00D26363" w:rsidRPr="0078719D" w:rsidRDefault="00000000">
            <w:pPr>
              <w:spacing w:after="0" w:line="240" w:lineRule="auto"/>
              <w:jc w:val="center"/>
              <w:rPr>
                <w:b/>
                <w:bCs/>
              </w:rPr>
              <w:keepNext/>
            </w:pPr>
            <w:r w:rsidRPr="0078719D">
              <w:rPr>
                <w:b/>
                <w:bCs/>
                <w:sz w:val="20"/>
                <w:szCs w:val="20"/>
              </w:rPr>
              <w:t>1,796</w:t>
            </w:r>
          </w:p>
        </w:tc>
        <w:tc>
          <w:tcPr>
            <w:tcW w:w="450" w:type="dxa"/>
            <w:tcMar>
              <w:top w:w="25" w:type="dxa"/>
              <w:left w:w="35" w:type="dxa"/>
              <w:bottom w:w="25" w:type="dxa"/>
              <w:right w:w="35" w:type="dxa"/>
            </w:tcMar>
            <w:vAlign w:val="center"/>
          </w:tcPr>
          <w:p w14:paraId="4F08BFA0" w14:textId="77777777" w:rsidR="00D26363" w:rsidRPr="0078719D" w:rsidRDefault="00000000">
            <w:pPr>
              <w:spacing w:after="0" w:line="240" w:lineRule="auto"/>
              <w:jc w:val="center"/>
              <w:rPr>
                <w:b/>
                <w:bCs/>
              </w:rPr>
              <w:keepNext/>
            </w:pPr>
            <w:r w:rsidRPr="0078719D">
              <w:rPr>
                <w:b/>
                <w:bCs/>
                <w:sz w:val="20"/>
                <w:szCs w:val="20"/>
              </w:rPr>
              <w:t>1</w:t>
            </w:r>
          </w:p>
        </w:tc>
        <w:tc>
          <w:tcPr>
            <w:tcW w:w="700" w:type="dxa"/>
            <w:tcMar>
              <w:top w:w="25" w:type="dxa"/>
              <w:left w:w="35" w:type="dxa"/>
              <w:bottom w:w="25" w:type="dxa"/>
              <w:right w:w="35" w:type="dxa"/>
            </w:tcMar>
            <w:vAlign w:val="center"/>
          </w:tcPr>
          <w:p w14:paraId="1DAC3EE9" w14:textId="77777777" w:rsidR="00D26363" w:rsidRPr="0078719D" w:rsidRDefault="00000000">
            <w:pPr>
              <w:spacing w:after="0" w:line="240" w:lineRule="auto"/>
              <w:jc w:val="center"/>
              <w:rPr>
                <w:b/>
                <w:bCs/>
              </w:rPr>
              <w:keepNext/>
            </w:pPr>
            <w:r w:rsidRPr="0078719D">
              <w:rPr>
                <w:b/>
                <w:bCs/>
                <w:sz w:val="20"/>
                <w:szCs w:val="20"/>
              </w:rPr>
              <w:t>2,148</w:t>
            </w:r>
          </w:p>
        </w:tc>
        <w:tc>
          <w:tcPr>
            <w:tcW w:w="1500" w:type="dxa"/>
            <w:tcMar>
              <w:top w:w="25" w:type="dxa"/>
              <w:left w:w="35" w:type="dxa"/>
              <w:bottom w:w="25" w:type="dxa"/>
              <w:right w:w="35" w:type="dxa"/>
            </w:tcMar>
            <w:vAlign w:val="center"/>
          </w:tcPr>
          <w:p w14:paraId="73F625B1" w14:textId="77777777" w:rsidR="00D26363" w:rsidRPr="0078719D" w:rsidRDefault="00000000">
            <w:pPr>
              <w:spacing w:after="0" w:line="240" w:lineRule="auto"/>
              <w:jc w:val="center"/>
              <w:rPr>
                <w:b/>
                <w:bCs/>
              </w:rPr>
              <w:keepNext/>
            </w:pPr>
            <w:r w:rsidRPr="0078719D">
              <w:rPr>
                <w:b/>
                <w:bCs/>
                <w:sz w:val="20"/>
                <w:szCs w:val="20"/>
              </w:rPr>
              <w:t>2.000.000</w:t>
            </w:r>
          </w:p>
        </w:tc>
        <w:tc>
          <w:tcPr>
            <w:tcW w:w="1700" w:type="dxa"/>
            <w:tcMar>
              <w:top w:w="25" w:type="dxa"/>
              <w:left w:w="35" w:type="dxa"/>
              <w:bottom w:w="25" w:type="dxa"/>
              <w:right w:w="35" w:type="dxa"/>
            </w:tcMar>
            <w:vAlign w:val="center"/>
          </w:tcPr>
          <w:p w14:paraId="4510E838" w14:textId="77777777" w:rsidR="00D26363" w:rsidRPr="0078719D" w:rsidRDefault="00000000">
            <w:pPr>
              <w:spacing w:after="0" w:line="240" w:lineRule="auto"/>
              <w:jc w:val="center"/>
              <w:rPr>
                <w:b/>
                <w:bCs/>
              </w:rPr>
              <w:keepNext/>
            </w:pPr>
            <w:r w:rsidRPr="0078719D">
              <w:rPr>
                <w:b/>
                <w:bCs/>
                <w:sz w:val="20"/>
                <w:szCs w:val="20"/>
              </w:rPr>
              <w:t>4.296.000</w:t>
            </w:r>
          </w:p>
        </w:tc>
      </w:tr>
      <w:tr w:rsidR="00D26363" w:rsidRPr="0078719D" w14:paraId="34A97BFE" w14:textId="77777777">
        <w:trPr>
          <w:cantSplit/>
          <w:jc w:val="center"/>
        </w:trPr>
        <w:tc>
          <w:tcPr>
            <w:tcW w:w="450" w:type="dxa"/>
            <w:tcMar>
              <w:top w:w="25" w:type="dxa"/>
              <w:left w:w="35" w:type="dxa"/>
              <w:bottom w:w="25" w:type="dxa"/>
              <w:right w:w="35" w:type="dxa"/>
            </w:tcMar>
            <w:vAlign w:val="center"/>
            <w:vMerge w:val="continue"/>
          </w:tcPr>
          <w:p/>
        </w:tc>
        <w:tc>
          <w:tcPr>
            <w:tcW w:w="700" w:type="dxa"/>
            <w:tcMar>
              <w:top w:w="25" w:type="dxa"/>
              <w:left w:w="35" w:type="dxa"/>
              <w:bottom w:w="25" w:type="dxa"/>
              <w:right w:w="35" w:type="dxa"/>
            </w:tcMar>
            <w:vAlign w:val="center"/>
            <w:vMerge w:val="continue"/>
          </w:tcPr>
          <w:p/>
        </w:tc>
        <w:tc>
          <w:tcPr>
            <w:tcW w:w="2800" w:type="dxa"/>
            <w:tcMar>
              <w:top w:w="25" w:type="dxa"/>
              <w:left w:w="35" w:type="dxa"/>
              <w:bottom w:w="25" w:type="dxa"/>
              <w:right w:w="35" w:type="dxa"/>
            </w:tcMar>
            <w:vAlign w:val="center"/>
            <w:vMerge w:val="continue"/>
          </w:tcPr>
          <w:p/>
        </w:tc>
        <w:tc>
          <w:tcPr>
            <w:tcW w:w="5800" w:type="dxa"/>
            <w:tcMar>
              <w:top w:w="25" w:type="dxa"/>
              <w:left w:w="35" w:type="dxa"/>
              <w:bottom w:w="25" w:type="dxa"/>
              <w:right w:w="35" w:type="dxa"/>
            </w:tcMar>
            <w:vAlign w:val="center"/>
          </w:tcPr>
          <w:p w14:paraId="1E1EFD03" w14:textId="77777777" w:rsidR="00D26363" w:rsidRPr="0078719D" w:rsidRDefault="00000000">
            <w:pPr>
              <w:spacing w:after="0" w:line="240" w:lineRule="auto"/>
              <w:rPr>
                <w:b/>
                <w:bCs/>
              </w:rPr>
              <w:keepNext/>
            </w:pPr>
            <w:r w:rsidRPr="0078719D">
              <w:rPr>
                <w:b/>
                <w:bCs/>
                <w:sz w:val="20"/>
                <w:szCs w:val="20"/>
              </w:rPr>
              <w:t xml:space="preserve">Bộ phụ kiện Kinlong:</w:t>
              <w:br/>
              <w:t xml:space="preserve">- Tay nắm x2</w:t>
              <w:br/>
              <w:t xml:space="preserve">- Bản lề x4</w:t>
              <w:br/>
              <w:t xml:space="preserve">- Keo silicone</w:t>
            </w:r>
          </w:p>
        </w:tc>
        <w:tc>
          <w:tcPr>
            <w:tcW w:w="520" w:type="dxa"/>
            <w:tcMar>
              <w:top w:w="25" w:type="dxa"/>
              <w:left w:w="35" w:type="dxa"/>
              <w:bottom w:w="25" w:type="dxa"/>
              <w:right w:w="35" w:type="dxa"/>
            </w:tcMar>
            <w:vAlign w:val="center"/>
          </w:tcPr>
          <w:p w14:paraId="25DD14D0" w14:textId="77777777" w:rsidR="00D26363" w:rsidRPr="0078719D" w:rsidRDefault="00000000">
            <w:pPr>
              <w:spacing w:after="0" w:line="240" w:lineRule="auto"/>
              <w:jc w:val="center"/>
              <w:rPr>
                <w:b/>
                <w:bCs/>
              </w:rPr>
              <w:keepNext/>
            </w:pPr>
            <w:r w:rsidRPr="0078719D">
              <w:rPr>
                <w:b/>
                <w:bCs/>
                <w:sz w:val="20"/>
                <w:szCs w:val="20"/>
              </w:rPr>
              <w:t>Bộ</w:t>
            </w:r>
          </w:p>
        </w:tc>
        <w:tc>
          <w:tcPr>
            <w:tcW w:w="700" w:type="dxa"/>
            <w:tcMar>
              <w:top w:w="25" w:type="dxa"/>
              <w:left w:w="35" w:type="dxa"/>
              <w:bottom w:w="25" w:type="dxa"/>
              <w:right w:w="35" w:type="dxa"/>
            </w:tcMar>
            <w:vAlign w:val="center"/>
          </w:tcPr>
          <w:p w14:paraId="2D74364C" w14:textId="77777777" w:rsidR="00D26363" w:rsidRPr="0078719D" w:rsidRDefault="00000000">
            <w:pPr>
              <w:spacing w:after="0" w:line="240" w:lineRule="auto"/>
              <w:jc w:val="center"/>
              <w:rPr>
                <w:b/>
                <w:bCs/>
              </w:rPr>
              <w:keepNext/>
            </w:pPr>
            <w:r w:rsidRPr="0078719D">
              <w:rPr>
                <w:b/>
                <w:bCs/>
                <w:sz w:val="20"/>
                <w:szCs w:val="20"/>
              </w:rPr>
              <w:t/>
            </w:r>
          </w:p>
        </w:tc>
        <w:tc>
          <w:tcPr>
            <w:tcW w:w="600" w:type="dxa"/>
            <w:tcMar>
              <w:top w:w="25" w:type="dxa"/>
              <w:left w:w="35" w:type="dxa"/>
              <w:bottom w:w="25" w:type="dxa"/>
              <w:right w:w="35" w:type="dxa"/>
            </w:tcMar>
            <w:vAlign w:val="center"/>
          </w:tcPr>
          <w:p w14:paraId="5E53C711" w14:textId="77777777" w:rsidR="00D26363" w:rsidRPr="0078719D" w:rsidRDefault="00000000">
            <w:pPr>
              <w:spacing w:after="0" w:line="240" w:lineRule="auto"/>
              <w:jc w:val="center"/>
              <w:rPr>
                <w:b/>
                <w:bCs/>
              </w:rPr>
              <w:keepNext/>
            </w:pPr>
            <w:r w:rsidRPr="0078719D">
              <w:rPr>
                <w:b/>
                <w:bCs/>
                <w:sz w:val="20"/>
                <w:szCs w:val="20"/>
              </w:rPr>
              <w:t/>
            </w:r>
          </w:p>
        </w:tc>
        <w:tc>
          <w:tcPr>
            <w:tcW w:w="450" w:type="dxa"/>
            <w:tcMar>
              <w:top w:w="25" w:type="dxa"/>
              <w:left w:w="35" w:type="dxa"/>
              <w:bottom w:w="25" w:type="dxa"/>
              <w:right w:w="35" w:type="dxa"/>
            </w:tcMar>
            <w:vAlign w:val="center"/>
          </w:tcPr>
          <w:p w14:paraId="4F08BFA0" w14:textId="77777777" w:rsidR="00D26363" w:rsidRPr="0078719D" w:rsidRDefault="00000000">
            <w:pPr>
              <w:spacing w:after="0" w:line="240" w:lineRule="auto"/>
              <w:jc w:val="center"/>
              <w:rPr>
                <w:b/>
                <w:bCs/>
              </w:rPr>
              <w:keepNext/>
            </w:pPr>
            <w:r w:rsidRPr="0078719D">
              <w:rPr>
                <w:b/>
                <w:bCs/>
                <w:sz w:val="20"/>
                <w:szCs w:val="20"/>
              </w:rPr>
              <w:t>2</w:t>
            </w:r>
          </w:p>
        </w:tc>
        <w:tc>
          <w:tcPr>
            <w:tcW w:w="700" w:type="dxa"/>
            <w:tcMar>
              <w:top w:w="25" w:type="dxa"/>
              <w:left w:w="35" w:type="dxa"/>
              <w:bottom w:w="25" w:type="dxa"/>
              <w:right w:w="35" w:type="dxa"/>
            </w:tcMar>
            <w:vAlign w:val="center"/>
          </w:tcPr>
          <w:p w14:paraId="1DAC3EE9" w14:textId="77777777" w:rsidR="00D26363" w:rsidRPr="0078719D" w:rsidRDefault="00000000">
            <w:pPr>
              <w:spacing w:after="0" w:line="240" w:lineRule="auto"/>
              <w:jc w:val="center"/>
              <w:rPr>
                <w:b/>
                <w:bCs/>
              </w:rPr>
              <w:keepNext/>
            </w:pPr>
            <w:r w:rsidRPr="0078719D">
              <w:rPr>
                <w:b/>
                <w:bCs/>
                <w:sz w:val="20"/>
                <w:szCs w:val="20"/>
              </w:rPr>
              <w:t/>
            </w:r>
          </w:p>
        </w:tc>
        <w:tc>
          <w:tcPr>
            <w:tcW w:w="1500" w:type="dxa"/>
            <w:tcMar>
              <w:top w:w="25" w:type="dxa"/>
              <w:left w:w="35" w:type="dxa"/>
              <w:bottom w:w="25" w:type="dxa"/>
              <w:right w:w="35" w:type="dxa"/>
            </w:tcMar>
            <w:vAlign w:val="center"/>
          </w:tcPr>
          <w:p w14:paraId="73F625B1" w14:textId="77777777" w:rsidR="00D26363" w:rsidRPr="0078719D" w:rsidRDefault="00000000">
            <w:pPr>
              <w:spacing w:after="0" w:line="240" w:lineRule="auto"/>
              <w:jc w:val="center"/>
              <w:rPr>
                <w:b/>
                <w:bCs/>
              </w:rPr>
              <w:keepNext/>
            </w:pPr>
            <w:r w:rsidRPr="0078719D">
              <w:rPr>
                <w:b/>
                <w:bCs/>
                <w:sz w:val="20"/>
                <w:szCs w:val="20"/>
              </w:rPr>
              <w:t>500.000</w:t>
            </w:r>
          </w:p>
        </w:tc>
        <w:tc>
          <w:tcPr>
            <w:tcW w:w="1700" w:type="dxa"/>
            <w:tcMar>
              <w:top w:w="25" w:type="dxa"/>
              <w:left w:w="35" w:type="dxa"/>
              <w:bottom w:w="25" w:type="dxa"/>
              <w:right w:w="35" w:type="dxa"/>
            </w:tcMar>
            <w:vAlign w:val="center"/>
          </w:tcPr>
          <w:p w14:paraId="4510E838" w14:textId="77777777" w:rsidR="00D26363" w:rsidRPr="0078719D" w:rsidRDefault="00000000">
            <w:pPr>
              <w:spacing w:after="0" w:line="240" w:lineRule="auto"/>
              <w:jc w:val="center"/>
              <w:rPr>
                <w:b/>
                <w:bCs/>
              </w:rPr>
              <w:keepNext/>
            </w:pPr>
            <w:r w:rsidRPr="0078719D">
              <w:rPr>
                <w:b/>
                <w:bCs/>
                <w:sz w:val="20"/>
                <w:szCs w:val="20"/>
              </w:rPr>
              <w:t>1.000.000</w:t>
            </w:r>
          </w:p>
        </w:tc>
      </w:tr>
      <w:tr w:rsidR="00D26363" w:rsidRPr="0078719D" w14:paraId="34A97BFE" w14:textId="77777777">
        <w:trPr>
          <w:cantSplit/>
          <w:jc w:val="center"/>
        </w:trPr>
        <w:tc>
          <w:tcPr>
            <w:tcW w:w="450" w:type="dxa"/>
            <w:tcMar>
              <w:top w:w="25" w:type="dxa"/>
              <w:left w:w="35" w:type="dxa"/>
              <w:bottom w:w="25" w:type="dxa"/>
              <w:right w:w="35" w:type="dxa"/>
            </w:tcMar>
            <w:vAlign w:val="center"/>
            <w:vMerge w:val="continue"/>
          </w:tcPr>
          <w:p/>
        </w:tc>
        <w:tc>
          <w:tcPr>
            <w:tcW w:w="700" w:type="dxa"/>
            <w:tcMar>
              <w:top w:w="25" w:type="dxa"/>
              <w:left w:w="35" w:type="dxa"/>
              <w:bottom w:w="25" w:type="dxa"/>
              <w:right w:w="35" w:type="dxa"/>
            </w:tcMar>
            <w:vAlign w:val="center"/>
            <w:vMerge w:val="continue"/>
          </w:tcPr>
          <w:p/>
        </w:tc>
        <w:tc>
          <w:tcPr>
            <w:tcW w:w="2800" w:type="dxa"/>
            <w:tcMar>
              <w:top w:w="25" w:type="dxa"/>
              <w:left w:w="35" w:type="dxa"/>
              <w:bottom w:w="25" w:type="dxa"/>
              <w:right w:w="35" w:type="dxa"/>
            </w:tcMar>
            <w:vAlign w:val="center"/>
            <w:vMerge w:val="continue"/>
          </w:tcPr>
          <w:p/>
        </w:tc>
        <w:tc>
          <w:tcPr>
            <w:tcW w:w="5800" w:type="dxa"/>
            <w:tcMar>
              <w:top w:w="25" w:type="dxa"/>
              <w:left w:w="35" w:type="dxa"/>
              <w:bottom w:w="25" w:type="dxa"/>
              <w:right w:w="35" w:type="dxa"/>
            </w:tcMar>
            <w:vAlign w:val="center"/>
          </w:tcPr>
          <w:p w14:paraId="1E1EFD03" w14:textId="77777777" w:rsidR="00D26363" w:rsidRPr="0078719D" w:rsidRDefault="00000000">
            <w:pPr>
              <w:spacing w:after="0" w:line="240" w:lineRule="auto"/>
              <w:rPr>
                <w:b/>
                <w:bCs/>
              </w:rPr>
            </w:pPr>
            <w:r w:rsidRPr="0078719D">
              <w:rPr>
                <w:b/>
                <w:bCs/>
                <w:sz w:val="20"/>
                <w:szCs w:val="20"/>
              </w:rPr>
              <w:t xml:space="preserve">Nẹp phát sinh</w:t>
            </w:r>
          </w:p>
        </w:tc>
        <w:tc>
          <w:tcPr>
            <w:tcW w:w="520" w:type="dxa"/>
            <w:tcMar>
              <w:top w:w="25" w:type="dxa"/>
              <w:left w:w="35" w:type="dxa"/>
              <w:bottom w:w="25" w:type="dxa"/>
              <w:right w:w="35" w:type="dxa"/>
            </w:tcMar>
            <w:vAlign w:val="center"/>
          </w:tcPr>
          <w:p w14:paraId="25DD14D0" w14:textId="77777777" w:rsidR="00D26363" w:rsidRPr="0078719D" w:rsidRDefault="00000000">
            <w:pPr>
              <w:spacing w:after="0" w:line="240" w:lineRule="auto"/>
              <w:jc w:val="center"/>
              <w:rPr>
                <w:b/>
                <w:bCs/>
              </w:rPr>
            </w:pPr>
            <w:r w:rsidRPr="0078719D">
              <w:rPr>
                <w:b/>
                <w:bCs/>
                <w:sz w:val="20"/>
                <w:szCs w:val="20"/>
              </w:rPr>
              <w:t>Bộ</w:t>
            </w:r>
          </w:p>
        </w:tc>
        <w:tc>
          <w:tcPr>
            <w:tcW w:w="700" w:type="dxa"/>
            <w:tcMar>
              <w:top w:w="25" w:type="dxa"/>
              <w:left w:w="35" w:type="dxa"/>
              <w:bottom w:w="25" w:type="dxa"/>
              <w:right w:w="35" w:type="dxa"/>
            </w:tcMar>
            <w:vAlign w:val="center"/>
          </w:tcPr>
          <w:p w14:paraId="2D74364C" w14:textId="77777777" w:rsidR="00D26363" w:rsidRPr="0078719D" w:rsidRDefault="00000000">
            <w:pPr>
              <w:spacing w:after="0" w:line="240" w:lineRule="auto"/>
              <w:jc w:val="center"/>
              <w:rPr>
                <w:b/>
                <w:bCs/>
              </w:rPr>
            </w:pPr>
            <w:r w:rsidRPr="0078719D">
              <w:rPr>
                <w:b/>
                <w:bCs/>
                <w:sz w:val="20"/>
                <w:szCs w:val="20"/>
              </w:rPr>
              <w:t/>
            </w:r>
          </w:p>
        </w:tc>
        <w:tc>
          <w:tcPr>
            <w:tcW w:w="600" w:type="dxa"/>
            <w:tcMar>
              <w:top w:w="25" w:type="dxa"/>
              <w:left w:w="35" w:type="dxa"/>
              <w:bottom w:w="25" w:type="dxa"/>
              <w:right w:w="35" w:type="dxa"/>
            </w:tcMar>
            <w:vAlign w:val="center"/>
          </w:tcPr>
          <w:p w14:paraId="5E53C711" w14:textId="77777777" w:rsidR="00D26363" w:rsidRPr="0078719D" w:rsidRDefault="00000000">
            <w:pPr>
              <w:spacing w:after="0" w:line="240" w:lineRule="auto"/>
              <w:jc w:val="center"/>
              <w:rPr>
                <w:b/>
                <w:bCs/>
              </w:rPr>
            </w:pPr>
            <w:r w:rsidRPr="0078719D">
              <w:rPr>
                <w:b/>
                <w:bCs/>
                <w:sz w:val="20"/>
                <w:szCs w:val="20"/>
              </w:rPr>
              <w:t/>
            </w:r>
          </w:p>
        </w:tc>
        <w:tc>
          <w:tcPr>
            <w:tcW w:w="450" w:type="dxa"/>
            <w:tcMar>
              <w:top w:w="25" w:type="dxa"/>
              <w:left w:w="35" w:type="dxa"/>
              <w:bottom w:w="25" w:type="dxa"/>
              <w:right w:w="35" w:type="dxa"/>
            </w:tcMar>
            <w:vAlign w:val="center"/>
          </w:tcPr>
          <w:p w14:paraId="4F08BFA0" w14:textId="77777777" w:rsidR="00D26363" w:rsidRPr="0078719D" w:rsidRDefault="00000000">
            <w:pPr>
              <w:spacing w:after="0" w:line="240" w:lineRule="auto"/>
              <w:jc w:val="center"/>
              <w:rPr>
                <w:b/>
                <w:bCs/>
              </w:rPr>
            </w:pPr>
            <w:r w:rsidRPr="0078719D">
              <w:rPr>
                <w:b/>
                <w:bCs/>
                <w:sz w:val="20"/>
                <w:szCs w:val="20"/>
              </w:rPr>
              <w:t>1</w:t>
            </w:r>
          </w:p>
        </w:tc>
        <w:tc>
          <w:tcPr>
            <w:tcW w:w="700" w:type="dxa"/>
            <w:tcMar>
              <w:top w:w="25" w:type="dxa"/>
              <w:left w:w="35" w:type="dxa"/>
              <w:bottom w:w="25" w:type="dxa"/>
              <w:right w:w="35" w:type="dxa"/>
            </w:tcMar>
            <w:vAlign w:val="center"/>
          </w:tcPr>
          <w:p w14:paraId="1DAC3EE9" w14:textId="77777777" w:rsidR="00D26363" w:rsidRPr="0078719D" w:rsidRDefault="00000000">
            <w:pPr>
              <w:spacing w:after="0" w:line="240" w:lineRule="auto"/>
              <w:jc w:val="center"/>
              <w:rPr>
                <w:b/>
                <w:bCs/>
              </w:rPr>
            </w:pPr>
            <w:r w:rsidRPr="0078719D">
              <w:rPr>
                <w:b/>
                <w:bCs/>
                <w:sz w:val="20"/>
                <w:szCs w:val="20"/>
              </w:rPr>
              <w:t/>
            </w:r>
          </w:p>
        </w:tc>
        <w:tc>
          <w:tcPr>
            <w:tcW w:w="1500" w:type="dxa"/>
            <w:tcMar>
              <w:top w:w="25" w:type="dxa"/>
              <w:left w:w="35" w:type="dxa"/>
              <w:bottom w:w="25" w:type="dxa"/>
              <w:right w:w="35" w:type="dxa"/>
            </w:tcMar>
            <w:vAlign w:val="center"/>
          </w:tcPr>
          <w:p w14:paraId="73F625B1" w14:textId="77777777" w:rsidR="00D26363" w:rsidRPr="0078719D" w:rsidRDefault="00000000">
            <w:pPr>
              <w:spacing w:after="0" w:line="240" w:lineRule="auto"/>
              <w:jc w:val="center"/>
              <w:rPr>
                <w:b/>
                <w:bCs/>
              </w:rPr>
            </w:pPr>
            <w:r w:rsidRPr="0078719D">
              <w:rPr>
                <w:b/>
                <w:bCs/>
                <w:sz w:val="20"/>
                <w:szCs w:val="20"/>
              </w:rPr>
              <w:t>200.000</w:t>
            </w:r>
          </w:p>
        </w:tc>
        <w:tc>
          <w:tcPr>
            <w:tcW w:w="1700" w:type="dxa"/>
            <w:tcMar>
              <w:top w:w="25" w:type="dxa"/>
              <w:left w:w="35" w:type="dxa"/>
              <w:bottom w:w="25" w:type="dxa"/>
              <w:right w:w="35" w:type="dxa"/>
            </w:tcMar>
            <w:vAlign w:val="center"/>
          </w:tcPr>
          <w:p w14:paraId="4510E838" w14:textId="77777777" w:rsidR="00D26363" w:rsidRPr="0078719D" w:rsidRDefault="00000000">
            <w:pPr>
              <w:spacing w:after="0" w:line="240" w:lineRule="auto"/>
              <w:jc w:val="center"/>
              <w:rPr>
                <w:b/>
                <w:bCs/>
              </w:rPr>
            </w:pPr>
            <w:r w:rsidRPr="0078719D">
              <w:rPr>
                <w:b/>
                <w:bCs/>
                <w:sz w:val="20"/>
                <w:szCs w:val="20"/>
              </w:rPr>
              <w:t>200.000</w:t>
            </w:r>
          </w:p>
        </w:tc>
      </w:tr>
      <w:tr w:rsidR="00D26363" w:rsidRPr="0078719D" w14:paraId="73C6BB9F" w14:textId="77777777">
        <w:trPr>
          <w:jc w:val="center"/>
        </w:trPr>
        <w:tc>
          <w:tcPr>
            <w:tcW w:w="11821" w:type="dxa"/>
            <w:gridSpan w:val="9"/>
            <w:tcMar>
              <w:top w:w="25" w:type="dxa"/>
              <w:left w:w="35" w:type="dxa"/>
              <w:bottom w:w="25" w:type="dxa"/>
              <w:right w:w="35" w:type="dxa"/>
            </w:tcMar>
            <w:vAlign w:val="center"/>
          </w:tcPr>
          <w:p w14:paraId="1B2D6913" w14:textId="77777777" w:rsidR="00D26363" w:rsidRPr="0078719D" w:rsidRDefault="00000000">
            <w:pPr>
              <w:spacing w:after="0" w:line="240" w:lineRule="auto"/>
              <w:jc w:val="right"/>
              <w:rPr>
                <w:b/>
                <w:bCs/>
              </w:rPr>
            </w:pPr>
            <w:r w:rsidRPr="0078719D">
              <w:rPr>
                <w:b/>
                <w:bCs/>
              </w:rPr>
              <w:t>TỔNG TIỀN</w:t>
            </w:r>
          </w:p>
        </w:tc>
        <w:tc>
          <w:tcPr>
            <w:tcW w:w="2944" w:type="dxa"/>
            <w:gridSpan w:val="2"/>
            <w:tcMar>
              <w:top w:w="25" w:type="dxa"/>
              <w:left w:w="35" w:type="dxa"/>
              <w:bottom w:w="25" w:type="dxa"/>
              <w:right w:w="35" w:type="dxa"/>
            </w:tcMar>
            <w:vAlign w:val="center"/>
          </w:tcPr>
          <w:p w14:paraId="3824B87F" w14:textId="77777777" w:rsidR="00D26363" w:rsidRPr="0078719D" w:rsidRDefault="00000000">
            <w:pPr>
              <w:spacing w:after="0" w:line="240" w:lineRule="auto"/>
              <w:jc w:val="right"/>
              <w:rPr>
                <w:b/>
                <w:bCs/>
              </w:rPr>
            </w:pPr>
            <w:r w:rsidRPr="0078719D">
              <w:rPr>
                <w:b/>
                <w:bCs/>
              </w:rPr>
              <w:t>5.496.000</w:t>
            </w:r>
          </w:p>
        </w:tc>
      </w:tr>
      <w:tr w:rsidR="00D26363" w:rsidRPr="0078719D" w14:paraId="23F711F2" w14:textId="77777777">
        <w:trPr>
          <w:jc w:val="center"/>
        </w:trPr>
        <w:tc>
          <w:tcPr>
            <w:tcW w:w="11821" w:type="dxa"/>
            <w:gridSpan w:val="9"/>
            <w:tcMar>
              <w:top w:w="25" w:type="dxa"/>
              <w:left w:w="35" w:type="dxa"/>
              <w:bottom w:w="25" w:type="dxa"/>
              <w:right w:w="35" w:type="dxa"/>
            </w:tcMar>
            <w:vAlign w:val="center"/>
          </w:tcPr>
          <w:p w14:paraId="2A18BAA6" w14:textId="77777777" w:rsidR="00D26363" w:rsidRPr="0078719D" w:rsidRDefault="00000000">
            <w:pPr>
              <w:spacing w:after="0" w:line="240" w:lineRule="auto"/>
              <w:jc w:val="right"/>
              <w:rPr>
                <w:b/>
                <w:bCs/>
              </w:rPr>
            </w:pPr>
            <w:r w:rsidRPr="0078719D">
              <w:rPr>
                <w:b/>
                <w:bCs/>
              </w:rPr>
              <w:t>LÀM TRÒN</w:t>
            </w:r>
          </w:p>
        </w:tc>
        <w:tc>
          <w:tcPr>
            <w:tcW w:w="2944" w:type="dxa"/>
            <w:gridSpan w:val="2"/>
            <w:tcMar>
              <w:top w:w="25" w:type="dxa"/>
              <w:left w:w="35" w:type="dxa"/>
              <w:bottom w:w="25" w:type="dxa"/>
              <w:right w:w="35" w:type="dxa"/>
            </w:tcMar>
            <w:vAlign w:val="center"/>
          </w:tcPr>
          <w:p w14:paraId="11BD3DC3" w14:textId="77777777" w:rsidR="00D26363" w:rsidRPr="0078719D" w:rsidRDefault="00000000">
            <w:pPr>
              <w:spacing w:after="0" w:line="240" w:lineRule="auto"/>
              <w:jc w:val="right"/>
              <w:rPr>
                <w:b/>
                <w:bCs/>
              </w:rPr>
            </w:pPr>
            <w:r w:rsidRPr="0078719D">
              <w:rPr>
                <w:b/>
                <w:bCs/>
              </w:rPr>
              <w:t>5.400.000</w:t>
            </w:r>
          </w:p>
        </w:tc>
      </w:tr>
      <w:tr w:rsidR="00D26363" w:rsidRPr="0078719D" w14:paraId="5C00D50E" w14:textId="77777777">
        <w:trPr>
          <w:jc w:val="center"/>
        </w:trPr>
        <w:tc>
          <w:tcPr>
            <w:tcW w:w="11821" w:type="dxa"/>
            <w:gridSpan w:val="9"/>
            <w:tcMar>
              <w:top w:w="25" w:type="dxa"/>
              <w:left w:w="35" w:type="dxa"/>
              <w:bottom w:w="25" w:type="dxa"/>
              <w:right w:w="35" w:type="dxa"/>
            </w:tcMar>
            <w:vAlign w:val="center"/>
          </w:tcPr>
          <w:p w14:paraId="58783BEB" w14:textId="77777777" w:rsidR="00D26363" w:rsidRPr="0078719D" w:rsidRDefault="00000000">
            <w:pPr>
              <w:spacing w:after="0" w:line="240" w:lineRule="auto"/>
              <w:jc w:val="right"/>
              <w:rPr>
                <w:b/>
                <w:bCs/>
              </w:rPr>
            </w:pPr>
            <w:r w:rsidRPr="0078719D">
              <w:rPr>
                <w:b/>
                <w:bCs/>
              </w:rPr>
              <w:t>TẠM ỨNG</w:t>
            </w:r>
          </w:p>
        </w:tc>
        <w:tc>
          <w:tcPr>
            <w:tcW w:w="2944" w:type="dxa"/>
            <w:gridSpan w:val="2"/>
            <w:tcMar>
              <w:top w:w="25" w:type="dxa"/>
              <w:left w:w="35" w:type="dxa"/>
              <w:bottom w:w="25" w:type="dxa"/>
              <w:right w:w="35" w:type="dxa"/>
            </w:tcMar>
            <w:vAlign w:val="center"/>
          </w:tcPr>
          <w:p w14:paraId="179F7965" w14:textId="77777777" w:rsidR="00D26363" w:rsidRPr="0078719D" w:rsidRDefault="00000000">
            <w:pPr>
              <w:spacing w:after="0" w:line="240" w:lineRule="auto"/>
              <w:jc w:val="right"/>
              <w:rPr>
                <w:b/>
                <w:bCs/>
              </w:rPr>
            </w:pPr>
            <w:r w:rsidRPr="0078719D">
              <w:rPr>
                <w:b/>
                <w:bCs/>
              </w:rPr>
              <w:t>1.000.000</w:t>
            </w:r>
          </w:p>
        </w:tc>
      </w:tr>
      <w:tr w:rsidR="00D26363" w:rsidRPr="0078719D" w14:paraId="6CB52634" w14:textId="77777777">
        <w:trPr>
          <w:jc w:val="center"/>
        </w:trPr>
        <w:tc>
          <w:tcPr>
            <w:tcW w:w="11821" w:type="dxa"/>
            <w:gridSpan w:val="9"/>
            <w:shd w:val="clear" w:color="auto" w:fill="FFF2CC"/>
            <w:tcMar>
              <w:top w:w="25" w:type="dxa"/>
              <w:left w:w="35" w:type="dxa"/>
              <w:bottom w:w="25" w:type="dxa"/>
              <w:right w:w="35" w:type="dxa"/>
            </w:tcMar>
            <w:vAlign w:val="center"/>
          </w:tcPr>
          <w:p w14:paraId="26FA7139" w14:textId="77777777" w:rsidR="00D26363" w:rsidRPr="0078719D" w:rsidRDefault="00000000">
            <w:pPr>
              <w:spacing w:after="0" w:line="240" w:lineRule="auto"/>
              <w:jc w:val="right"/>
              <w:rPr>
                <w:b/>
                <w:bCs/>
              </w:rPr>
            </w:pPr>
            <w:r w:rsidRPr="0078719D">
              <w:rPr>
                <w:b/>
                <w:bCs/>
              </w:rPr>
              <w:t>CẦN THANH TOÁN</w:t>
            </w:r>
          </w:p>
        </w:tc>
        <w:tc>
          <w:tcPr>
            <w:tcW w:w="2944" w:type="dxa"/>
            <w:gridSpan w:val="2"/>
            <w:shd w:val="clear" w:color="auto" w:fill="FFF2CC"/>
            <w:tcMar>
              <w:top w:w="25" w:type="dxa"/>
              <w:left w:w="35" w:type="dxa"/>
              <w:bottom w:w="25" w:type="dxa"/>
              <w:right w:w="35" w:type="dxa"/>
            </w:tcMar>
            <w:vAlign w:val="center"/>
          </w:tcPr>
          <w:p w14:paraId="70D66A33" w14:textId="77777777" w:rsidR="00D26363" w:rsidRPr="0078719D" w:rsidRDefault="00000000">
            <w:pPr>
              <w:spacing w:after="0" w:line="240" w:lineRule="auto"/>
              <w:jc w:val="right"/>
              <w:rPr>
                <w:b/>
                <w:bCs/>
              </w:rPr>
            </w:pPr>
            <w:r w:rsidRPr="0078719D">
              <w:rPr>
                <w:b/>
                <w:bCs/>
                <w:color w:val="B3874C"/>
              </w:rPr>
              <w:t>4.400.000</w:t>
            </w:r>
          </w:p>
        </w:tc>
      </w:tr>
    </w:tbl>
    <w:p w14:paraId="7C878682" w14:textId="77777777" w:rsidR="00D26363" w:rsidRPr="0078719D" w:rsidRDefault="00000000">
      <w:pPr>
        <w:spacing w:before="120" w:after="40"/>
        <w:rPr>
          <w:b/>
          <w:bCs/>
        </w:rPr>
      </w:pPr>
      <w:r w:rsidRPr="0078719D">
        <w:rPr>
          <w:b/>
          <w:bCs/>
          <w:sz w:val="20"/>
        </w:rPr>
        <w:t>Ghi chú:</w:t>
      </w:r>
    </w:p>
    <w:p w14:paraId="76401F89" w14:textId="77777777" w:rsidR="00D26363" w:rsidRPr="0078719D" w:rsidRDefault="00000000">
      <w:pPr>
        <w:spacing w:after="0"/>
        <w:rPr>
          <w:b/>
          <w:bCs/>
        </w:rPr>
      </w:pPr>
      <w:r w:rsidRPr="0078719D">
        <w:rPr>
          <w:b/>
          <w:bCs/>
        </w:rPr>
        <w:t>- Báo giá trên chỉ đúng với bản vẽ thiết kế được gửi kèm, sau khi có kích thước chuẩn sẽ có bảng giá cụ thể hơn.</w:t>
      </w:r>
    </w:p>
    <w:p w14:paraId="1506C3C8" w14:textId="77777777" w:rsidR="00D26363" w:rsidRPr="0078719D" w:rsidRDefault="00000000">
      <w:pPr>
        <w:spacing w:after="0"/>
        <w:rPr>
          <w:b/>
          <w:bCs/>
        </w:rPr>
      </w:pPr>
      <w:r w:rsidRPr="0078719D">
        <w:rPr>
          <w:b/>
          <w:bCs/>
        </w:rPr>
        <w:t>- Giá bán trên có thể thay đổi tùy theo biến động về NVL mà không báo trước.</w:t>
      </w:r>
    </w:p>
    <w:p w14:paraId="3F91909F" w14:textId="77777777" w:rsidR="00D26363" w:rsidRPr="0078719D" w:rsidRDefault="00000000">
      <w:pPr>
        <w:spacing w:after="0"/>
        <w:rPr>
          <w:b/>
          <w:bCs/>
        </w:rPr>
      </w:pPr>
      <w:r w:rsidRPr="0078719D">
        <w:rPr>
          <w:b/>
          <w:bCs/>
        </w:rPr>
        <w:t>- Giá bán trên chưa bao gồm VAT 10%.</w:t>
      </w:r>
    </w:p>
    <w:p w14:paraId="4E65E9BF" w14:textId="77777777" w:rsidR="00D26363" w:rsidRPr="0078719D" w:rsidRDefault="00000000">
      <w:pPr>
        <w:spacing w:after="0"/>
        <w:rPr>
          <w:b/>
          <w:bCs/>
        </w:rPr>
      </w:pPr>
      <w:r w:rsidRPr="0078719D">
        <w:rPr>
          <w:b/>
          <w:bCs/>
        </w:rPr>
        <w:t>- Mọi chi tiết xin liên hệ phòng kinh doanh HOÀNG ANH OWIN.</w:t>
      </w:r>
    </w:p>
    <w:tbl>
      <w:tblPr>
        <w:tblW w:w="0" w:type="auto"/>
        <w:jc w:val="center"/>
        <w:tblLayout w:type="fixed"/>
        <w:tblLook w:val="04A0" w:firstRow="1" w:lastRow="0" w:firstColumn="1" w:lastColumn="0" w:noHBand="0" w:noVBand="1"/>
      </w:tblPr>
      <w:tblGrid>
        <w:gridCol w:w="7938"/>
        <w:gridCol w:w="7938"/>
      </w:tblGrid>
      <w:tr w:rsidR="00D26363" w:rsidRPr="0078719D" w14:paraId="603A79E0" w14:textId="77777777">
        <w:trPr>
          <w:jc w:val="center"/>
        </w:trPr>
        <w:tc>
          <w:tcPr>
            <w:tcW w:w="7938" w:type="dxa"/>
            <w:tcBorders>
              <w:top w:val="nil"/>
              <w:left w:val="nil"/>
              <w:bottom w:val="nil"/>
              <w:right w:val="nil"/>
            </w:tcBorders>
            <w:tcMar>
              <w:top w:w="0" w:type="dxa"/>
              <w:left w:w="0" w:type="dxa"/>
              <w:bottom w:w="0" w:type="dxa"/>
              <w:right w:w="0" w:type="dxa"/>
            </w:tcMar>
          </w:tcPr>
          <w:p w14:paraId="36C510E4" w14:textId="77777777" w:rsidR="00D26363" w:rsidRPr="0078719D" w:rsidRDefault="00000000">
            <w:pPr>
              <w:spacing w:after="0" w:line="240" w:lineRule="auto"/>
              <w:jc w:val="center"/>
              <w:rPr>
                <w:b/>
                <w:bCs/>
              </w:rPr>
            </w:pPr>
            <w:r w:rsidRPr="0078719D">
              <w:rPr>
                <w:b/>
                <w:bCs/>
                <w:sz w:val="22"/>
              </w:rPr>
              <w:lastRenderedPageBreak/>
              <w:t>Khách hàng</w:t>
            </w:r>
          </w:p>
        </w:tc>
        <w:tc>
          <w:tcPr>
            <w:tcW w:w="7938" w:type="dxa"/>
            <w:tcBorders>
              <w:top w:val="nil"/>
              <w:left w:val="nil"/>
              <w:bottom w:val="nil"/>
              <w:right w:val="nil"/>
            </w:tcBorders>
            <w:tcMar>
              <w:top w:w="0" w:type="dxa"/>
              <w:left w:w="0" w:type="dxa"/>
              <w:bottom w:w="0" w:type="dxa"/>
              <w:right w:w="0" w:type="dxa"/>
            </w:tcMar>
          </w:tcPr>
          <w:p w14:paraId="4125BFC3" w14:textId="77777777" w:rsidR="00D26363" w:rsidRPr="0078719D" w:rsidRDefault="00000000">
            <w:pPr>
              <w:spacing w:after="0" w:line="240" w:lineRule="auto"/>
              <w:jc w:val="center"/>
              <w:rPr>
                <w:b/>
                <w:bCs/>
              </w:rPr>
            </w:pPr>
            <w:r w:rsidRPr="0078719D">
              <w:rPr>
                <w:b/>
                <w:bCs/>
                <w:sz w:val="22"/>
              </w:rPr>
              <w:t>ĐẠI DIỆN DOANH NGHIỆP</w:t>
            </w:r>
          </w:p>
        </w:tc>
      </w:tr>
    </w:tbl>
    <w:p w14:paraId="3E625EA4" w14:textId="77777777" w:rsidR="00D45992" w:rsidRPr="0078719D" w:rsidRDefault="00D45992">
      <w:pPr>
        <w:rPr>
          <w:b/>
          <w:bCs/>
        </w:rPr>
      </w:pPr>
    </w:p>
    <w:sectPr w:rsidR="00D45992" w:rsidRPr="0078719D" w:rsidSect="00034616">
      <w:pgSz w:w="16838" w:h="11906" w:orient="landscape"/>
      <w:pgMar w:top="454" w:right="312" w:bottom="454" w:left="3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742708">
    <w:abstractNumId w:val="8"/>
  </w:num>
  <w:num w:numId="2" w16cid:durableId="913507975">
    <w:abstractNumId w:val="6"/>
  </w:num>
  <w:num w:numId="3" w16cid:durableId="869950997">
    <w:abstractNumId w:val="5"/>
  </w:num>
  <w:num w:numId="4" w16cid:durableId="1523327048">
    <w:abstractNumId w:val="4"/>
  </w:num>
  <w:num w:numId="5" w16cid:durableId="107044151">
    <w:abstractNumId w:val="7"/>
  </w:num>
  <w:num w:numId="6" w16cid:durableId="1788163191">
    <w:abstractNumId w:val="3"/>
  </w:num>
  <w:num w:numId="7" w16cid:durableId="1553274319">
    <w:abstractNumId w:val="2"/>
  </w:num>
  <w:num w:numId="8" w16cid:durableId="1534727975">
    <w:abstractNumId w:val="1"/>
  </w:num>
  <w:num w:numId="9" w16cid:durableId="78265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5C7"/>
    <w:rsid w:val="0078719D"/>
    <w:rsid w:val="00AA1D8D"/>
    <w:rsid w:val="00B47730"/>
    <w:rsid w:val="00CB0664"/>
    <w:rsid w:val="00D26363"/>
    <w:rsid w:val="00D45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A5A5F"/>
  <w14:defaultImageDpi w14:val="300"/>
  <w15:docId w15:val="{E58C7DD5-C9D7-4444-A36E-67C691A3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Vũ</cp:lastModifiedBy>
  <cp:revision>2</cp:revision>
  <dcterms:created xsi:type="dcterms:W3CDTF">2013-12-23T23:15:00Z</dcterms:created>
  <dcterms:modified xsi:type="dcterms:W3CDTF">2026-06-13T04:17:00Z</dcterms:modified>
  <cp:category/>
</cp:coreProperties>
</file>